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Hotel Booking — Architecture &amp; flux applicatif</w:t>
      </w:r>
    </w:p>
    <w:p>
      <w:pPr>
        <w:jc w:val="center"/>
      </w:pPr>
      <w:r>
        <w:rPr>
          <w:i/>
          <w:sz w:val="28"/>
        </w:rPr>
        <w:t>Rôles, Policies, Form Requests, Services, Repositories</w:t>
      </w:r>
    </w:p>
    <w:p/>
    <w:p>
      <w:r>
        <w:br w:type="page"/>
      </w:r>
    </w:p>
    <w:p>
      <w:pPr>
        <w:pStyle w:val="Heading1"/>
      </w:pPr>
      <w:r>
        <w:t>1. Vue d'ensemble de l'architecture</w:t>
      </w:r>
    </w:p>
    <w:p>
      <w:r>
        <w:t>Le projet suit une architecture en couches inspirée de Clean Architecture (comme on le ferait en .NET avec Application/Infrastructure), mais sans séparation physique en projets distincts — tout vit sous app/, la séparation est uniquement organisationnelle (dossiers + conventions), pas imposée par le compilateur.</w:t>
      </w:r>
    </w:p>
    <w:p>
      <w:pPr>
        <w:spacing w:after="80"/>
        <w:shd w:val="clear" w:color="auto" w:fill="F2F2F2"/>
      </w:pPr>
      <w:r>
        <w:rPr>
          <w:rFonts w:ascii="Consolas" w:hAnsi="Consolas"/>
          <w:color w:val="202020"/>
          <w:sz w:val="18"/>
        </w:rPr>
        <w:t>Requête HTTP</w:t>
        <w:br/>
        <w:t xml:space="preserve">   -&gt; Route (routes/web.php ou routes/api.php)</w:t>
        <w:br/>
        <w:t xml:space="preserve">   -&gt; Middleware (auth:sanctum, verified...)</w:t>
        <w:br/>
        <w:t xml:space="preserve">   -&gt; Form Request (authorize() + rules())</w:t>
        <w:br/>
        <w:t xml:space="preserve">       -&gt; délègue souvent à une Policy via $this-&gt;user()-&gt;can(...)</w:t>
        <w:br/>
        <w:t xml:space="preserve">   -&gt; Controller (orchestration uniquement, pas de logique métier)</w:t>
        <w:br/>
        <w:t xml:space="preserve">   -&gt; Service (logique métier, ex: RoomService, BookingService)</w:t>
        <w:br/>
        <w:t xml:space="preserve">   -&gt; Repository (seule couche qui parle à Eloquent / la base de données)</w:t>
        <w:br/>
        <w:t xml:space="preserve">   -&gt; Model (Eloquent)</w:t>
        <w:br/>
      </w:r>
    </w:p>
    <w:p>
      <w:pPr>
        <w:pStyle w:val="Heading1"/>
      </w:pPr>
      <w:r>
        <w:t>2. Les rôles utilisateur</w:t>
      </w:r>
    </w:p>
    <w:p>
      <w:r>
        <w:t>Le rôle est une simple colonne enum sur la table users (admin, receptionist, guest), avec une valeur par défaut "guest" définie au niveau de la base de données.</w:t>
      </w:r>
    </w:p>
    <w:p>
      <w:pPr>
        <w:spacing w:after="80"/>
        <w:shd w:val="clear" w:color="auto" w:fill="F2F2F2"/>
      </w:pPr>
      <w:r>
        <w:rPr>
          <w:rFonts w:ascii="Consolas" w:hAnsi="Consolas"/>
          <w:color w:val="202020"/>
          <w:sz w:val="18"/>
        </w:rPr>
        <w:t>// database/migrations/..._add_role_to_users_table.php</w:t>
        <w:br/>
        <w:t>Schema::table('users', function (Blueprint $table) {</w:t>
        <w:br/>
        <w:t xml:space="preserve">    $table-&gt;enum('role', ['admin', 'receptionist', 'guest'])</w:t>
        <w:br/>
        <w:t xml:space="preserve">          -&gt;default('guest')</w:t>
        <w:br/>
        <w:t xml:space="preserve">          -&gt;after('email');</w:t>
        <w:br/>
        <w:t>});</w:t>
      </w:r>
    </w:p>
    <w:p>
      <w:r>
        <w:t>Le modèle User expose des méthodes utilitaires pour lire ce rôle :</w:t>
      </w:r>
    </w:p>
    <w:p>
      <w:pPr>
        <w:spacing w:after="80"/>
        <w:shd w:val="clear" w:color="auto" w:fill="F2F2F2"/>
      </w:pPr>
      <w:r>
        <w:rPr>
          <w:rFonts w:ascii="Consolas" w:hAnsi="Consolas"/>
          <w:color w:val="202020"/>
          <w:sz w:val="18"/>
        </w:rPr>
        <w:t>// app/Models/User.php</w:t>
        <w:br/>
        <w:t>public function isAdmin(): bool { return $this-&gt;role === 'admin'; }</w:t>
        <w:br/>
        <w:t>public function isReceptionist(): bool { return $this-&gt;role === 'receptionist'; }</w:t>
        <w:br/>
        <w:t>public function isGuest(): bool { return $this-&gt;role === 'guest'; }</w:t>
      </w:r>
    </w:p>
    <w:p>
      <w:r>
        <w:rPr>
          <w:i/>
          <w:color w:val="555555"/>
        </w:rPr>
        <w:t>Ces méthodes ne contiennent aucune règle métier — elles ne font que lire la donnée brute. Les règles métier (qui peut faire quoi) vivent dans les Policies.</w:t>
      </w:r>
    </w:p>
    <w:p>
      <w:pPr>
        <w:pStyle w:val="Heading1"/>
      </w:pPr>
      <w:r>
        <w:t>3. Les Policies — où vivent les règles d'autorisation</w:t>
      </w:r>
    </w:p>
    <w:p>
      <w:r>
        <w:t>Une Policy est une classe dédiée à une question : "cet utilisateur a-t-il le droit de faire CETTE action sur CE modèle ?". Laravel la découvre automatiquement par convention de nommage (modèle Booking -&gt; App\Policies\BookingPolicy), sans enregistrement manuel.</w:t>
      </w:r>
    </w:p>
    <w:p>
      <w:pPr>
        <w:spacing w:after="80"/>
        <w:shd w:val="clear" w:color="auto" w:fill="F2F2F2"/>
      </w:pPr>
      <w:r>
        <w:rPr>
          <w:rFonts w:ascii="Consolas" w:hAnsi="Consolas"/>
          <w:color w:val="202020"/>
          <w:sz w:val="18"/>
        </w:rPr>
        <w:t>// app/Policies/BookingPolicy.php</w:t>
        <w:br/>
        <w:t>public function create(User $user): bool</w:t>
        <w:br/>
        <w:t>{</w:t>
        <w:br/>
        <w:t xml:space="preserve">    return $user-&gt;isGuest();</w:t>
        <w:br/>
        <w:t>}</w:t>
        <w:br/>
        <w:br/>
        <w:t>public function update(User $user, Booking $booking): bool</w:t>
        <w:br/>
        <w:t>{</w:t>
        <w:br/>
        <w:t xml:space="preserve">    if ($user-&gt;isAdmin()) {</w:t>
        <w:br/>
        <w:t xml:space="preserve">        return true;</w:t>
        <w:br/>
        <w:t xml:space="preserve">    }</w:t>
        <w:br/>
        <w:br/>
        <w:t xml:space="preserve">    if ($user-&gt;isReceptionist()) {</w:t>
        <w:br/>
        <w:t xml:space="preserve">        return in_array($booking-&gt;status, ['pending', 'confirmed']);</w:t>
        <w:br/>
        <w:t xml:space="preserve">    }</w:t>
        <w:br/>
        <w:br/>
        <w:t xml:space="preserve">    return $user-&gt;id === $booking-&gt;user_id</w:t>
        <w:br/>
        <w:t xml:space="preserve">        &amp;&amp; $booking-&gt;status === 'pending';</w:t>
        <w:br/>
        <w:t>}</w:t>
      </w:r>
    </w:p>
    <w:p>
      <w:pPr>
        <w:spacing w:after="80"/>
        <w:shd w:val="clear" w:color="auto" w:fill="F2F2F2"/>
      </w:pPr>
      <w:r>
        <w:rPr>
          <w:rFonts w:ascii="Consolas" w:hAnsi="Consolas"/>
          <w:color w:val="202020"/>
          <w:sz w:val="18"/>
        </w:rPr>
        <w:t>// app/Policies/RoomPolicy.php</w:t>
        <w:br/>
        <w:t>public function create(User $user): bool { return $user-&gt;isAdmin(); }</w:t>
        <w:br/>
        <w:t>public function update(User $user, Room $room): bool { return $user-&gt;isAdmin(); }</w:t>
        <w:br/>
        <w:t>public function delete(User $user, Room $room): bool { return $user-&gt;isAdmin(); }</w:t>
      </w:r>
    </w:p>
    <w:p>
      <w:pPr>
        <w:pStyle w:val="Heading1"/>
      </w:pPr>
      <w:r>
        <w:t>4. Form Requests — point d'entrée de l'autorisation + validation</w:t>
      </w:r>
    </w:p>
    <w:p>
      <w:r>
        <w:t>Chaque Form Request type-hintée dans une méthode de Controller est résolue par le Service Container de Laravel AVANT que le corps de la méthode ne s'exécute. Deux méthodes sont appelées dans l'ordre : authorize() puis rules().</w:t>
      </w:r>
    </w:p>
    <w:p>
      <w:pPr>
        <w:spacing w:after="80"/>
        <w:shd w:val="clear" w:color="auto" w:fill="F2F2F2"/>
      </w:pPr>
      <w:r>
        <w:rPr>
          <w:rFonts w:ascii="Consolas" w:hAnsi="Consolas"/>
          <w:color w:val="202020"/>
          <w:sz w:val="18"/>
        </w:rPr>
        <w:t>// app/Http/Requests/StoreBookingRequest.php</w:t>
        <w:br/>
        <w:t>public function authorize(): bool</w:t>
        <w:br/>
        <w:t>{</w:t>
        <w:br/>
        <w:t xml:space="preserve">    return $this-&gt;user()-&gt;can('create', Booking::class);</w:t>
        <w:br/>
        <w:t>}</w:t>
        <w:br/>
        <w:br/>
        <w:t>public function rules(): array</w:t>
        <w:br/>
        <w:t>{</w:t>
        <w:br/>
        <w:t xml:space="preserve">    return [</w:t>
        <w:br/>
        <w:t xml:space="preserve">        'room_id'   =&gt; 'required|exists:rooms,id',</w:t>
        <w:br/>
        <w:t xml:space="preserve">        'check_in'  =&gt; 'required|date|after:today',</w:t>
        <w:br/>
        <w:t xml:space="preserve">        'check_out' =&gt; 'required|date|after:check_in',</w:t>
        <w:br/>
        <w:t xml:space="preserve">        'notes'     =&gt; 'nullable|string|max:500',</w:t>
        <w:br/>
        <w:t xml:space="preserve">    ];</w:t>
        <w:br/>
        <w:t>}</w:t>
      </w:r>
    </w:p>
    <w:p>
      <w:pPr>
        <w:spacing w:after="80"/>
        <w:shd w:val="clear" w:color="auto" w:fill="F2F2F2"/>
      </w:pPr>
      <w:r>
        <w:rPr>
          <w:rFonts w:ascii="Consolas" w:hAnsi="Consolas"/>
          <w:color w:val="202020"/>
          <w:sz w:val="18"/>
        </w:rPr>
        <w:t>// app/Http/Requests/UpdateBookingRequest.php</w:t>
        <w:br/>
        <w:t>public function authorize(): bool</w:t>
        <w:br/>
        <w:t>{</w:t>
        <w:br/>
        <w:t xml:space="preserve">    // On récupère le modèle nous-mêmes via le paramètre de route,</w:t>
        <w:br/>
        <w:t xml:space="preserve">    // car le Controller type-hinte int $id et non Booking $booking,</w:t>
        <w:br/>
        <w:t xml:space="preserve">    // donc Laravel ne fait pas de model binding automatique ici.</w:t>
        <w:br/>
        <w:t xml:space="preserve">    $booking = Booking::find($this-&gt;route('booking'));</w:t>
        <w:br/>
        <w:br/>
        <w:t xml:space="preserve">    return $booking !== null &amp;&amp; $this-&gt;user()-&gt;can('update', $booking);</w:t>
        <w:br/>
        <w:t>}</w:t>
      </w:r>
    </w:p>
    <w:p>
      <w:r>
        <w:rPr>
          <w:i/>
          <w:color w:val="555555"/>
        </w:rPr>
        <w:t>authorize() appelle -&gt;can('create', Booking::class), qui est le pont vers la Policy : Laravel découvre BookingPolicy automatiquement et appelle create($user).</w:t>
      </w:r>
    </w:p>
    <w:p>
      <w:pPr>
        <w:pStyle w:val="Heading1"/>
      </w:pPr>
      <w:r>
        <w:t>5. Controllers — orchestration uniquement</w:t>
      </w:r>
    </w:p>
    <w:p>
      <w:pPr>
        <w:spacing w:after="80"/>
        <w:shd w:val="clear" w:color="auto" w:fill="F2F2F2"/>
      </w:pPr>
      <w:r>
        <w:rPr>
          <w:rFonts w:ascii="Consolas" w:hAnsi="Consolas"/>
          <w:color w:val="202020"/>
          <w:sz w:val="18"/>
        </w:rPr>
        <w:t>// app/Http/Controllers/Api/BookingController.php</w:t>
        <w:br/>
        <w:t>public function store(StoreBookingRequest $request): BookingResource</w:t>
        <w:br/>
        <w:t>{</w:t>
        <w:br/>
        <w:t xml:space="preserve">    $booking = $this-&gt;bookingService-&gt;createBooking([</w:t>
        <w:br/>
        <w:t xml:space="preserve">        ...$request-&gt;validated(),</w:t>
        <w:br/>
        <w:t xml:space="preserve">        'user_id' =&gt; auth()-&gt;id(),</w:t>
        <w:br/>
        <w:t xml:space="preserve">    ]);</w:t>
        <w:br/>
        <w:br/>
        <w:t xml:space="preserve">    return new BookingResource($booking);</w:t>
        <w:br/>
        <w:t>}</w:t>
        <w:br/>
        <w:br/>
        <w:t>public function destroy(int $id): JsonResponse</w:t>
        <w:br/>
        <w:t>{</w:t>
        <w:br/>
        <w:t xml:space="preserve">    $booking = $this-&gt;bookingService-&gt;findById($id);</w:t>
        <w:br/>
        <w:t xml:space="preserve">    $this-&gt;authorize('delete', $booking); // pas de Form Request ici,</w:t>
        <w:br/>
        <w:t xml:space="preserve">                                            // donc autorisation explicite</w:t>
        <w:br/>
        <w:t xml:space="preserve">    $this-&gt;bookingService-&gt;cancelBooking($id);</w:t>
        <w:br/>
        <w:t xml:space="preserve">    return response()-&gt;json(['message' =&gt; 'Booking cancelled.']);</w:t>
        <w:br/>
        <w:t>}</w:t>
      </w:r>
    </w:p>
    <w:p>
      <w:r>
        <w:rPr>
          <w:i/>
          <w:color w:val="555555"/>
        </w:rPr>
        <w:t>Le Controller ne contient ni règle de validation ni règle d'autorisation propre — il délègue tout : autorisation à la Form Request / Policy, logique métier au Service.</w:t>
      </w:r>
    </w:p>
    <w:p>
      <w:pPr>
        <w:pStyle w:val="Heading1"/>
      </w:pPr>
      <w:r>
        <w:t>6. Services — la logique métier</w:t>
      </w:r>
    </w:p>
    <w:p>
      <w:r>
        <w:t>Le Service dépend d'une interface de Repository, jamais de la classe concrète. C'est l'équivalent direct du pattern .NET "Application layer depends on IRepository, Infrastructure implements it".</w:t>
      </w:r>
    </w:p>
    <w:p>
      <w:pPr>
        <w:spacing w:after="80"/>
        <w:shd w:val="clear" w:color="auto" w:fill="F2F2F2"/>
      </w:pPr>
      <w:r>
        <w:rPr>
          <w:rFonts w:ascii="Consolas" w:hAnsi="Consolas"/>
          <w:color w:val="202020"/>
          <w:sz w:val="18"/>
        </w:rPr>
        <w:t>// app/Services/RoomService.php</w:t>
        <w:br/>
        <w:t>class RoomService</w:t>
        <w:br/>
        <w:t>{</w:t>
        <w:br/>
        <w:t xml:space="preserve">    public function __construct(</w:t>
        <w:br/>
        <w:t xml:space="preserve">        private RoomRepositoryInterface $roomRepository,</w:t>
        <w:br/>
        <w:t xml:space="preserve">    ) {}</w:t>
        <w:br/>
        <w:br/>
        <w:t xml:space="preserve">    public function filterRooms(array $filters): Collection</w:t>
        <w:br/>
        <w:t xml:space="preserve">    {</w:t>
        <w:br/>
        <w:t xml:space="preserve">        return $this-&gt;roomRepository-&gt;filter($filters);</w:t>
        <w:br/>
        <w:t xml:space="preserve">    }</w:t>
        <w:br/>
        <w:t>}</w:t>
      </w:r>
    </w:p>
    <w:p>
      <w:pPr>
        <w:pStyle w:val="Heading1"/>
      </w:pPr>
      <w:r>
        <w:t>7. Repositories — seule couche qui parle à Eloquent</w:t>
      </w:r>
    </w:p>
    <w:p>
      <w:pPr>
        <w:spacing w:after="80"/>
        <w:shd w:val="clear" w:color="auto" w:fill="F2F2F2"/>
      </w:pPr>
      <w:r>
        <w:rPr>
          <w:rFonts w:ascii="Consolas" w:hAnsi="Consolas"/>
          <w:color w:val="202020"/>
          <w:sz w:val="18"/>
        </w:rPr>
        <w:t>// app/Repositories/Contracts/RoomRepositoryInterface.php</w:t>
        <w:br/>
        <w:t>interface RoomRepositoryInterface</w:t>
        <w:br/>
        <w:t>{</w:t>
        <w:br/>
        <w:t xml:space="preserve">    public function all(): Collection;</w:t>
        <w:br/>
        <w:t xml:space="preserve">    public function filter(array $filters): Collection;</w:t>
        <w:br/>
        <w:t xml:space="preserve">    // ...</w:t>
        <w:br/>
        <w:t>}</w:t>
      </w:r>
    </w:p>
    <w:p>
      <w:pPr>
        <w:spacing w:after="80"/>
        <w:shd w:val="clear" w:color="auto" w:fill="F2F2F2"/>
      </w:pPr>
      <w:r>
        <w:rPr>
          <w:rFonts w:ascii="Consolas" w:hAnsi="Consolas"/>
          <w:color w:val="202020"/>
          <w:sz w:val="18"/>
        </w:rPr>
        <w:t>// app/Repositories/RoomRepository.php</w:t>
        <w:br/>
        <w:t>class RoomRepository implements RoomRepositoryInterface</w:t>
        <w:br/>
        <w:t>{</w:t>
        <w:br/>
        <w:t xml:space="preserve">    public function filter(array $filters): Collection</w:t>
        <w:br/>
        <w:t xml:space="preserve">    {</w:t>
        <w:br/>
        <w:t xml:space="preserve">        return Room::query()</w:t>
        <w:br/>
        <w:t xml:space="preserve">            -&gt;where('is_available', true)</w:t>
        <w:br/>
        <w:t xml:space="preserve">            -&gt;when($filters['type'] ?? null,</w:t>
        <w:br/>
        <w:t xml:space="preserve">                fn ($q, $type) =&gt; $q-&gt;where('type', $type))</w:t>
        <w:br/>
        <w:t xml:space="preserve">            -&gt;when($filters['min_price'] ?? null,</w:t>
        <w:br/>
        <w:t xml:space="preserve">                fn ($q, $p) =&gt; $q-&gt;where('price_per_night', '&gt;=', $p))</w:t>
        <w:br/>
        <w:t xml:space="preserve">            -&gt;when($filters['max_price'] ?? null,</w:t>
        <w:br/>
        <w:t xml:space="preserve">                fn ($q, $p) =&gt; $q-&gt;where('price_per_night', '&lt;=', $p))</w:t>
        <w:br/>
        <w:t xml:space="preserve">            -&gt;get();</w:t>
        <w:br/>
        <w:t xml:space="preserve">    }</w:t>
        <w:br/>
        <w:t>}</w:t>
      </w:r>
    </w:p>
    <w:p>
      <w:pPr>
        <w:pStyle w:val="Heading1"/>
      </w:pPr>
      <w:r>
        <w:t>8. Le câblage : interface -&gt; implémentation</w:t>
      </w:r>
    </w:p>
    <w:p>
      <w:r>
        <w:t>Rien n'enregistre RoomRepositoryInterface -&gt; RoomRepository par convention. C'est une liaison manuelle dans le Service Provider, équivalent de "services.AddScoped&lt;IRepo, Repo&gt;()" en .NET Core (Program.cs) :</w:t>
      </w:r>
    </w:p>
    <w:p>
      <w:pPr>
        <w:spacing w:after="80"/>
        <w:shd w:val="clear" w:color="auto" w:fill="F2F2F2"/>
      </w:pPr>
      <w:r>
        <w:rPr>
          <w:rFonts w:ascii="Consolas" w:hAnsi="Consolas"/>
          <w:color w:val="202020"/>
          <w:sz w:val="18"/>
        </w:rPr>
        <w:t>// app/Providers/AppServiceProvider.php</w:t>
        <w:br/>
        <w:t>public function register(): void</w:t>
        <w:br/>
        <w:t>{</w:t>
        <w:br/>
        <w:t xml:space="preserve">    $this-&gt;app-&gt;bind(RoomRepositoryInterface::class, RoomRepository::class);</w:t>
        <w:br/>
        <w:t xml:space="preserve">    $this-&gt;app-&gt;bind(BookingRepositoryInterface::class, BookingRepository::class);</w:t>
        <w:br/>
        <w:t>}</w:t>
      </w:r>
    </w:p>
    <w:p>
      <w:r>
        <w:rPr>
          <w:i/>
          <w:color w:val="555555"/>
        </w:rPr>
        <w:t>Différence avec .NET : en .NET Core, Application/Infrastructure sont souvent des projets (.csproj) séparés — le compilateur empêche physiquement Application de référencer Infrastructure. En PHP/Laravel, tout est dans un seul espace de noms ; rien n'empêche techniquement un Service d'appeler directement Eloquent. La séparation tient uniquement à la discipline de l'équipe, pas au langage.</w:t>
      </w:r>
    </w:p>
    <w:p>
      <w:pPr>
        <w:pStyle w:val="Heading1"/>
      </w:pPr>
      <w:r>
        <w:t>9. Schéma récapitulatif du flux complet</w:t>
      </w:r>
    </w:p>
    <w:p>
      <w:pPr>
        <w:spacing w:after="80"/>
        <w:shd w:val="clear" w:color="auto" w:fill="F2F2F2"/>
      </w:pPr>
      <w:r>
        <w:rPr>
          <w:rFonts w:ascii="Consolas" w:hAnsi="Consolas"/>
          <w:color w:val="202020"/>
          <w:sz w:val="18"/>
        </w:rPr>
        <w:t>POST /api/bookings</w:t>
        <w:br/>
        <w:t xml:space="preserve">  -&gt; Route (routes/api.php, middleware auth:sanctum + verified)</w:t>
        <w:br/>
        <w:t xml:space="preserve">  -&gt; StoreBookingRequest</w:t>
        <w:br/>
        <w:t xml:space="preserve">       authorize() -&gt; $user-&gt;can('create', Booking::class)</w:t>
        <w:br/>
        <w:t xml:space="preserve">                   -&gt; Laravel découvre BookingPolicy::create($user)</w:t>
        <w:br/>
        <w:t xml:space="preserve">                   -&gt; return $user-&gt;isGuest();</w:t>
        <w:br/>
        <w:t xml:space="preserve">       rules()     -&gt; valide room_id / check_in / check_out / notes</w:t>
        <w:br/>
        <w:t xml:space="preserve">  -&gt; BookingController::store()</w:t>
        <w:br/>
        <w:t xml:space="preserve">       -&gt; BookingService::createBooking($data)</w:t>
        <w:br/>
        <w:t xml:space="preserve">            -&gt; BookingRepository::create($data)</w:t>
        <w:br/>
        <w:t xml:space="preserve">                 -&gt; Booking::create($data)  (Eloquent / base de données)</w:t>
        <w:br/>
        <w:t xml:space="preserve">  -&gt; BookingResource (formate la réponse JSON)</w:t>
        <w:br/>
      </w:r>
    </w:p>
    <w:p>
      <w:pPr>
        <w:pStyle w:val="Heading1"/>
      </w:pPr>
      <w:r>
        <w:t>10. Résumé des permissions par rôle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Receptionist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Guest</w:t>
            </w:r>
          </w:p>
        </w:tc>
      </w:tr>
      <w:tr>
        <w:tc>
          <w:tcPr>
            <w:tcW w:type="dxa" w:w="2160"/>
          </w:tcPr>
          <w:p>
            <w:r>
              <w:t>Voir toutes les réservations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Non (les siennes uniquement)</w:t>
            </w:r>
          </w:p>
        </w:tc>
      </w:tr>
      <w:tr>
        <w:tc>
          <w:tcPr>
            <w:tcW w:type="dxa" w:w="2160"/>
          </w:tcPr>
          <w:p>
            <w:r>
              <w:t>Créer une réservation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Oui</w:t>
            </w:r>
          </w:p>
        </w:tc>
      </w:tr>
      <w:tr>
        <w:tc>
          <w:tcPr>
            <w:tcW w:type="dxa" w:w="2160"/>
          </w:tcPr>
          <w:p>
            <w:r>
              <w:t>Modifier une réservation</w:t>
            </w:r>
          </w:p>
        </w:tc>
        <w:tc>
          <w:tcPr>
            <w:tcW w:type="dxa" w:w="2160"/>
          </w:tcPr>
          <w:p>
            <w:r>
              <w:t>Oui (toute)</w:t>
            </w:r>
          </w:p>
        </w:tc>
        <w:tc>
          <w:tcPr>
            <w:tcW w:type="dxa" w:w="2160"/>
          </w:tcPr>
          <w:p>
            <w:r>
              <w:t>Oui (pending/confirmed)</w:t>
            </w:r>
          </w:p>
        </w:tc>
        <w:tc>
          <w:tcPr>
            <w:tcW w:type="dxa" w:w="2160"/>
          </w:tcPr>
          <w:p>
            <w:r>
              <w:t>Oui (la sienne, si pending)</w:t>
            </w:r>
          </w:p>
        </w:tc>
      </w:tr>
      <w:tr>
        <w:tc>
          <w:tcPr>
            <w:tcW w:type="dxa" w:w="2160"/>
          </w:tcPr>
          <w:p>
            <w:r>
              <w:t>Annuler une réservation</w:t>
            </w:r>
          </w:p>
        </w:tc>
        <w:tc>
          <w:tcPr>
            <w:tcW w:type="dxa" w:w="2160"/>
          </w:tcPr>
          <w:p>
            <w:r>
              <w:t>Oui (toute)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Oui (la sienne, si pending)</w:t>
            </w:r>
          </w:p>
        </w:tc>
      </w:tr>
      <w:tr>
        <w:tc>
          <w:tcPr>
            <w:tcW w:type="dxa" w:w="2160"/>
          </w:tcPr>
          <w:p>
            <w:r>
              <w:t>Créer / modifier / supprimer une chambre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Non</w:t>
            </w:r>
          </w:p>
        </w:tc>
      </w:tr>
    </w:tbl>
    <w:p/>
    <w:p>
      <w:r>
        <w:rPr>
          <w:i/>
          <w:color w:val="555555"/>
        </w:rPr>
        <w:t>Document généré automatiquement à partir du code source du projet — à régénérer si l'architecture évolue.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