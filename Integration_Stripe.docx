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Intégration de Stripe — Hotel Booking</w:t>
      </w:r>
    </w:p>
    <w:p>
      <w:r>
        <w:rPr>
          <w:i/>
        </w:rPr>
        <w:t>Explication étape par étape de la mise en place du paiement Stripe (mode test/sandbox), avec les noms de fichiers concernés.</w:t>
      </w:r>
    </w:p>
    <w:p/>
    <w:p>
      <w:pPr>
        <w:pStyle w:val="Heading1"/>
      </w:pPr>
      <w:r>
        <w:t>1. Le concept : pourquoi un PaymentIntent en deux étapes ?</w:t>
      </w:r>
    </w:p>
    <w:p>
      <w:r>
        <w:rPr>
          <w:b w:val="0"/>
          <w:i w:val="0"/>
        </w:rPr>
        <w:t>On ne peut jamais faire confiance au frontend pour dire « le paiement a réussi ». Stripe fonctionne donc en deux temps :</w:t>
      </w:r>
    </w:p>
    <w:p>
      <w:pPr>
        <w:pStyle w:val="ListNumber"/>
      </w:pPr>
      <w:r>
        <w:t>Le serveur crée un « PaymentIntent » chez Stripe pour un montant précis (calculé côté serveur, jamais envoyé par le client). Stripe renvoie un client_secret.</w:t>
      </w:r>
    </w:p>
    <w:p>
      <w:pPr>
        <w:pStyle w:val="ListNumber"/>
      </w:pPr>
      <w:r>
        <w:t>Le navigateur utilise ce client_secret avec Stripe.js pour afficher un formulaire de carte et confirmer le paiement directement avec Stripe (la carte ne passe jamais par notre serveur Laravel).</w:t>
      </w:r>
    </w:p>
    <w:p>
      <w:pPr>
        <w:pStyle w:val="ListNumber"/>
      </w:pPr>
      <w:r>
        <w:t>Une fois le paiement confirmé côté navigateur, le serveur revérifie lui-même auprès de l'API Stripe que ce PaymentIntent a bien réussi et correspond au bon montant, avant de créer la réservation en base.</w:t>
      </w:r>
    </w:p>
    <w:p>
      <w:r>
        <w:rPr>
          <w:b w:val="0"/>
          <w:i/>
        </w:rPr>
        <w:t>Conséquence : aucune réservation n'existe en base tant que Stripe n'a pas confirmé, indépendamment, que l'argent a bien été pris.</w:t>
      </w:r>
    </w:p>
    <w:p>
      <w:pPr>
        <w:pStyle w:val="Heading1"/>
      </w:pPr>
      <w:r>
        <w:t>2. Les deux clés Stripe et leur rôle</w:t>
      </w:r>
    </w:p>
    <w:p>
      <w:pPr>
        <w:pStyle w:val="ListBullet"/>
      </w:pPr>
      <w:r>
        <w:t>STRIPE_SECRET (sk_test_...) — clé secrète, utilisée UNIQUEMENT côté serveur (PHP). Elle ne doit jamais apparaître dans le code envoyé au navigateur.</w:t>
      </w:r>
    </w:p>
    <w:p>
      <w:pPr>
        <w:pStyle w:val="ListBullet"/>
      </w:pPr>
      <w:r>
        <w:t>VITE_STRIPE_KEY (pk_test_...) — clé publique, exposée au navigateur (préfixe VITE_ pour qu'elle soit injectée au build du frontend). Elle ne permet que d'initialiser Stripe.js côté client, pas de créer de paiements.</w:t>
      </w:r>
    </w:p>
    <w:p>
      <w:pPr>
        <w:ind w:left="432"/>
        <w:shd w:val="clear" w:fill="F2F2F2"/>
      </w:pPr>
      <w:r>
        <w:rPr>
          <w:rFonts w:ascii="Consolas" w:hAnsi="Consolas"/>
          <w:color w:val="202020"/>
          <w:sz w:val="19"/>
        </w:rPr>
        <w:t>.env :</w:t>
        <w:br/>
        <w:t>STRIPE_SECRET=sk_test_...</w:t>
        <w:br/>
        <w:t>VITE_STRIPE_KEY=pk_test_...</w:t>
      </w:r>
    </w:p>
    <w:p>
      <w:r>
        <w:rPr>
          <w:b w:val="0"/>
          <w:i w:val="0"/>
        </w:rPr>
        <w:t>config/services.php — lit la clé secrète depuis l'environnement pour la rendre disponible à PaymentService :</w:t>
      </w:r>
    </w:p>
    <w:p>
      <w:pPr>
        <w:ind w:left="432"/>
        <w:shd w:val="clear" w:fill="F2F2F2"/>
      </w:pPr>
      <w:r>
        <w:rPr>
          <w:rFonts w:ascii="Consolas" w:hAnsi="Consolas"/>
          <w:color w:val="202020"/>
          <w:sz w:val="19"/>
        </w:rPr>
        <w:t>'stripe' =&gt; [</w:t>
        <w:br/>
        <w:t xml:space="preserve">    'key' =&gt; env('STRIPE_SECRET'),</w:t>
        <w:br/>
        <w:t>],</w:t>
      </w:r>
    </w:p>
    <w:p>
      <w:pPr>
        <w:pStyle w:val="Heading1"/>
      </w:pPr>
      <w:r>
        <w:t>3. Le flow, fichier par fichier</w:t>
      </w:r>
    </w:p>
    <w:p>
      <w:pPr>
        <w:pStyle w:val="Heading2"/>
      </w:pPr>
      <w:r>
        <w:t>3.1 app/Services/PaymentService.php (nouveau)</w:t>
      </w:r>
    </w:p>
    <w:p>
      <w:r>
        <w:rPr>
          <w:b w:val="0"/>
          <w:i w:val="0"/>
        </w:rPr>
        <w:t>Contient toute la logique Stripe, isolée du reste de l'application :</w:t>
      </w:r>
    </w:p>
    <w:p>
      <w:pPr>
        <w:pStyle w:val="ListBullet"/>
      </w:pPr>
      <w:r>
        <w:t>createIntent(Room, checkIn, checkOut) — calcule le montant exact via Room::calculateTotalPrice(), puis crée le PaymentIntent chez Stripe (en centimes, currency eur). allow_redirects =&gt; never désactive les moyens de paiement qui obligeraient à quitter la page (ex. Klarna), pour ne garder que la carte.</w:t>
      </w:r>
    </w:p>
    <w:p>
      <w:pPr>
        <w:pStyle w:val="ListBullet"/>
      </w:pPr>
      <w:r>
        <w:t>verify(paymentIntentId, expectedAmount) — interroge Stripe pour confirmer que status === succeeded et que amount_received correspond exactement au montant attendu. Vérifie aussi qu'un même PaymentIntent n'a pas déjà été utilisé pour une autre réservation.</w:t>
      </w:r>
    </w:p>
    <w:p>
      <w:pPr>
        <w:pStyle w:val="ListBullet"/>
      </w:pPr>
      <w:r>
        <w:t>record(Booking, paymentIntentId) — crée la ligne Payment en base une fois la réservation créée.</w:t>
      </w:r>
    </w:p>
    <w:p>
      <w:pPr>
        <w:pStyle w:val="ListBullet"/>
      </w:pPr>
      <w:r>
        <w:t>refund(Payment) — appelle le remboursement Stripe lors d'une annulation de réservation déjà payée.</w:t>
      </w:r>
    </w:p>
    <w:p>
      <w:pPr>
        <w:pStyle w:val="Heading2"/>
      </w:pPr>
      <w:r>
        <w:t>3.2 app/Models/Room.php</w:t>
      </w:r>
    </w:p>
    <w:p>
      <w:r>
        <w:rPr>
          <w:b w:val="0"/>
          <w:i w:val="0"/>
        </w:rPr>
        <w:t>Ajout de calculateTotalPrice(checkIn, checkOut) — calcule le nombre de nuits avec Carbon puis multiplie par price_per_night. C'est ce montant, calculé côté serveur, qui sert de référence pour créer le PaymentIntent et pour vérifier le paiement — jamais un montant envoyé par le client.</w:t>
      </w:r>
    </w:p>
    <w:p>
      <w:pPr>
        <w:pStyle w:val="Heading2"/>
      </w:pPr>
      <w:r>
        <w:t>3.3 app/Models/Payment.php</w:t>
      </w:r>
    </w:p>
    <w:p>
      <w:r>
        <w:rPr>
          <w:b w:val="0"/>
          <w:i w:val="0"/>
        </w:rPr>
        <w:t>Ajout de $fillable, $casts, et de la relation booking(). Stocke amount, status (paid/refunded), transaction_id (l'ID Stripe), paid_at.</w:t>
      </w:r>
    </w:p>
    <w:p>
      <w:pPr>
        <w:pStyle w:val="Heading2"/>
      </w:pPr>
      <w:r>
        <w:t>3.4 app/Http/Requests/CreatePaymentIntentRequest.php (nouveau)</w:t>
      </w:r>
    </w:p>
    <w:p>
      <w:r>
        <w:rPr>
          <w:b w:val="0"/>
          <w:i w:val="0"/>
        </w:rPr>
        <w:t>Form Request qui valide room_id, check_in, check_out avant de créer le PaymentIntent — réutilise le trait ValidatesRoomAvailability (app/Concerns/ValidatesRoomAvailability.php) déjà utilisé pour valider une réservation, pour garder les mêmes règles de disponibilité aux deux endroits.</w:t>
      </w:r>
    </w:p>
    <w:p>
      <w:pPr>
        <w:pStyle w:val="Heading2"/>
      </w:pPr>
      <w:r>
        <w:t>3.5 app/Http/Controllers/Api/PaymentController.php (nouveau)</w:t>
      </w:r>
    </w:p>
    <w:p>
      <w:r>
        <w:rPr>
          <w:b w:val="0"/>
          <w:i w:val="0"/>
        </w:rPr>
        <w:t>Une seule action store() : reçoit la requête validée, récupère la Room, appelle PaymentService::createIntent(), renvoie client_secret, payment_intent_id et amount au frontend.</w:t>
      </w:r>
    </w:p>
    <w:p>
      <w:pPr>
        <w:pStyle w:val="Heading2"/>
      </w:pPr>
      <w:r>
        <w:t>3.6 routes/api.php</w:t>
      </w:r>
    </w:p>
    <w:p>
      <w:pPr>
        <w:ind w:left="432"/>
        <w:shd w:val="clear" w:fill="F2F2F2"/>
      </w:pPr>
      <w:r>
        <w:rPr>
          <w:rFonts w:ascii="Consolas" w:hAnsi="Consolas"/>
          <w:color w:val="202020"/>
          <w:sz w:val="19"/>
        </w:rPr>
        <w:t>Route::post('/payments/intent', [PaymentController::class, 'store']);</w:t>
      </w:r>
    </w:p>
    <w:p>
      <w:pPr>
        <w:pStyle w:val="Heading2"/>
      </w:pPr>
      <w:r>
        <w:t>3.7 resources/js/composables/useStripe.ts (nouveau)</w:t>
      </w:r>
    </w:p>
    <w:p>
      <w:r>
        <w:rPr>
          <w:b w:val="0"/>
          <w:i w:val="0"/>
        </w:rPr>
        <w:t>Charge Stripe.js une seule fois (singleton) avec loadStripe(import.meta.env.VITE_STRIPE_KEY) — évite de recharger le script Stripe à chaque ouverture de la modale de réservation.</w:t>
      </w:r>
    </w:p>
    <w:p>
      <w:pPr>
        <w:pStyle w:val="Heading2"/>
      </w:pPr>
      <w:r>
        <w:t>3.8 resources/js/components/BookingDialog.vue (nouveau)</w:t>
      </w:r>
    </w:p>
    <w:p>
      <w:r>
        <w:rPr>
          <w:b w:val="0"/>
          <w:i w:val="0"/>
        </w:rPr>
        <w:t>Modale de réservation à 3 étapes, partagée entre Welcome.vue et Rooms.vue (avant Stripe, cette logique était dupliquée dans les deux pages) :</w:t>
      </w:r>
    </w:p>
    <w:p>
      <w:pPr>
        <w:pStyle w:val="ListNumber"/>
      </w:pPr>
      <w:r>
        <w:t>Étape « dates » — l'utilisateur choisit check-in / check-out. Au clic sur « Continue to payment », appel à POST /api/payments/intent.</w:t>
      </w:r>
    </w:p>
    <w:p>
      <w:pPr>
        <w:pStyle w:val="ListNumber"/>
      </w:pPr>
      <w:r>
        <w:t>Étape « payment » — le client_secret reçu sert à monter le formulaire de carte Stripe Elements (stripe.elements({clientSecret}).create('payment').mount(...)). Au clic sur « Pay », appel à stripe.confirmPayment({elements, redirect: 'if_required'}).</w:t>
      </w:r>
    </w:p>
    <w:p>
      <w:pPr>
        <w:pStyle w:val="ListNumber"/>
      </w:pPr>
      <w:r>
        <w:t>Si Stripe confirme succeeded, appel à POST /api/bookings avec le payment_intent_id — c'est seulement à ce moment que la réservation est créée côté Laravel.</w:t>
      </w:r>
    </w:p>
    <w:p>
      <w:pPr>
        <w:pStyle w:val="ListNumber"/>
      </w:pPr>
      <w:r>
        <w:t>Étape « confirmed » — écran de confirmation avec un lien vers le dashboard.</w:t>
      </w:r>
    </w:p>
    <w:p>
      <w:pPr>
        <w:pStyle w:val="Heading2"/>
      </w:pPr>
      <w:r>
        <w:t>3.9 app/Services/BookingService.php</w:t>
      </w:r>
    </w:p>
    <w:p>
      <w:r>
        <w:rPr>
          <w:b w:val="0"/>
          <w:i w:val="0"/>
        </w:rPr>
        <w:t>createBooking() a été réécrit : avant toute écriture en base, il appelle PaymentService::verify() avec le montant attendu. Si la vérification échoue, une ValidationException est levée et rien n'est créé. Si elle réussit, la création de la réservation (status confirmed directement, plus de pending) et l'enregistrement du Payment sont faits ensemble dans un DB::transaction() pour garantir que les deux existent ou aucun des deux.</w:t>
      </w:r>
    </w:p>
    <w:p>
      <w:r>
        <w:rPr>
          <w:b w:val="0"/>
          <w:i w:val="0"/>
        </w:rPr>
        <w:t>cancelBooking() appelle désormais PaymentService::refund() pour rembourser automatiquement si la réservation annulée avait été payée.</w:t>
      </w:r>
    </w:p>
    <w:p>
      <w:pPr>
        <w:pStyle w:val="Heading2"/>
      </w:pPr>
      <w:r>
        <w:t>3.10 app/Http/Requests/StoreBookingRequest.php</w:t>
      </w:r>
    </w:p>
    <w:p>
      <w:r>
        <w:rPr>
          <w:b w:val="0"/>
          <w:i w:val="0"/>
        </w:rPr>
        <w:t>Ajout de la règle payment_intent_id =&gt; required|string — une réservation ne peut plus être soumise sans preuve de paiement.</w:t>
      </w:r>
    </w:p>
    <w:p>
      <w:pPr>
        <w:pStyle w:val="Heading2"/>
      </w:pPr>
      <w:r>
        <w:t>3.11 app/Policies/BookingPolicy.php</w:t>
      </w:r>
    </w:p>
    <w:p>
      <w:r>
        <w:rPr>
          <w:b w:val="0"/>
          <w:i w:val="0"/>
        </w:rPr>
        <w:t>viewAny() autorise désormais tout le monde (le contrôleur filtre déjà les résultats par utilisateur) — sans ce fix, un client ne voyait jamais ses propres réservations. delete() et update() autorisent le client et la réceptionniste tant que le statut est pending ou confirmed.</w:t>
      </w:r>
    </w:p>
    <w:p>
      <w:pPr>
        <w:pStyle w:val="Heading1"/>
      </w:pPr>
      <w:r>
        <w:t>4. Comment tester le paiement dans le navigateur</w:t>
      </w:r>
    </w:p>
    <w:p>
      <w:pPr>
        <w:pStyle w:val="ListNumber"/>
      </w:pPr>
      <w:r>
        <w:t>Aller sur /rooms, se connecter en tant que client.</w:t>
      </w:r>
    </w:p>
    <w:p>
      <w:pPr>
        <w:pStyle w:val="ListNumber"/>
      </w:pPr>
      <w:r>
        <w:t>Cliquer sur « Book now » sur une chambre.</w:t>
      </w:r>
    </w:p>
    <w:p>
      <w:pPr>
        <w:pStyle w:val="ListNumber"/>
      </w:pPr>
      <w:r>
        <w:t>Choisir des dates (check-in / check-out), cliquer « Continue to payment ».</w:t>
      </w:r>
    </w:p>
    <w:p>
      <w:pPr>
        <w:pStyle w:val="ListNumber"/>
      </w:pPr>
      <w:r>
        <w:t>Dans le formulaire Stripe, utiliser un numéro de carte de test :</w:t>
      </w:r>
    </w:p>
    <w:p>
      <w:pPr>
        <w:pStyle w:val="ListBullet"/>
      </w:pPr>
      <w:r>
        <w:t>4242 4242 4242 4242 — paiement qui réussit. Date d'expiration future quelconque, CVC quelconque (ex. 12/34, 123).</w:t>
      </w:r>
    </w:p>
    <w:p>
      <w:pPr>
        <w:pStyle w:val="ListBullet"/>
      </w:pPr>
      <w:r>
        <w:t>4000 0000 0000 0002 — carte refusée, pour tester la gestion d'erreur.</w:t>
      </w:r>
    </w:p>
    <w:p>
      <w:pPr>
        <w:pStyle w:val="ListNumber"/>
      </w:pPr>
      <w:r>
        <w:t>Cliquer « Pay X € ». Si la carte réussit : écran de confirmation, puis vérifier sur /dashboard que la réservation apparaît dans « Booking validated ».</w:t>
      </w:r>
    </w:p>
    <w:p>
      <w:r>
        <w:rPr>
          <w:b w:val="0"/>
          <w:i/>
        </w:rPr>
        <w:t>Mode test Stripe : aucune vraie carte ni vrai argent n'est utilisé, même si le flow est identique à la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